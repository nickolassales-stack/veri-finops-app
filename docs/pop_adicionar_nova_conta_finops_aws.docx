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POP - Adicionar nova conta AWS ao Dashboard FinOps</w:t>
      </w:r>
    </w:p>
    <w:p>
      <w:pPr>
        <w:jc w:val="center"/>
      </w:pPr>
      <w:r>
        <w:rPr>
          <w:color w:val="595959"/>
          <w:sz w:val="25"/>
        </w:rPr>
        <w:t>Procedimento operacional para integrar contas AWS sem AWS Organizations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  <w:shd w:fill="F3F6F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r>
              <w:t>AWS FinOps Dashboard - S3 + Athena + PostgreSQL + Metabase</w:t>
            </w:r>
          </w:p>
        </w:tc>
      </w:tr>
      <w:tr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  <w:shd w:fill="F3F6F8"/>
          </w:tcPr>
          <w:p>
            <w:r>
              <w:rPr>
                <w:b/>
              </w:rPr>
              <w:t>Conta central</w:t>
            </w:r>
          </w:p>
        </w:tc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r>
              <w:t>800168045394</w:t>
            </w:r>
          </w:p>
        </w:tc>
      </w:tr>
      <w:tr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  <w:shd w:fill="F3F6F8"/>
          </w:tcPr>
          <w:p>
            <w:r>
              <w:rPr>
                <w:b/>
              </w:rPr>
              <w:t>Bucket central</w:t>
            </w:r>
          </w:p>
        </w:tc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r>
              <w:t>finops-aws-cost-datalake-800168045394</w:t>
            </w:r>
          </w:p>
        </w:tc>
      </w:tr>
      <w:tr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  <w:shd w:fill="F3F6F8"/>
          </w:tcPr>
          <w:p>
            <w:r>
              <w:rPr>
                <w:b/>
              </w:rPr>
              <w:t>Data de referencia</w:t>
            </w:r>
          </w:p>
        </w:tc>
        <w:tc>
          <w:tcPr>
            <w:tcW w:type="dxa" w:w="532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r>
              <w:t>05/08/2026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Objetivo: </w:t>
            </w:r>
            <w:r>
              <w:t>Padronizar o processo para adicionar uma nova conta AWS ao dashboard FinOps ja existente, mantendo os dados centralizados no S3, consultaveis no Athena, consolidados no PostgreSQL e visiveis no Metabase.</w:t>
            </w:r>
          </w:p>
        </w:tc>
      </w:tr>
    </w:tbl>
    <w:p/>
    <w:p>
      <w:pPr>
        <w:pStyle w:val="Heading1"/>
      </w:pPr>
      <w:r>
        <w:t>1. Visao geral do processo</w:t>
      </w:r>
    </w:p>
    <w:p>
      <w:r>
        <w:t>Como nao ha AWS Organizations, cada conta AWS precisa enviar seu proprio Data Export / CUR 2.0 para o bucket central. Depois disso, criamos uma tabela Athena para essa conta, adicionamos a particao do mes, atualizamos a view unificada e rodamos o ETL para popular o PostgreSQL.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Conta AWS origem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Gerar Data Export / CUR 2.0 com granularidade diaria e formato Parquet.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S3 central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Armazenar os arquivos brutos de custo por conta e billing period.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Athena/Glue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Criar tabela externa por conta e expor a view unificada finops.cur_raw.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EC2 FinOps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Executar ETL Python Athena -&gt; PostgreSQL.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Guardar os dados tratados para consumo do dashboard.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Metabase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Exibir cards e dashboard executivo.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Regra de ouro: </w:t>
            </w:r>
            <w:r>
              <w:t>Nunca altere o Data Export da conta ja existente sem necessidade. Para cada nova conta, crie um export proprio com nome e prefixo unicos.</w:t>
            </w:r>
          </w:p>
        </w:tc>
      </w:tr>
    </w:tbl>
    <w:p/>
    <w:p>
      <w:pPr>
        <w:pStyle w:val="Heading2"/>
      </w:pPr>
      <w:r>
        <w:t>1.1 Fluxo resumido</w:t>
      </w:r>
    </w:p>
    <w:p>
      <w:pPr>
        <w:pStyle w:val="ListNumber"/>
      </w:pPr>
      <w:r>
        <w:t>Liberar o bucket central para receber export da nova conta.</w:t>
      </w:r>
    </w:p>
    <w:p>
      <w:pPr>
        <w:pStyle w:val="ListNumber"/>
      </w:pPr>
      <w:r>
        <w:t>Criar o Data Export CUR 2.0 na nova conta AWS.</w:t>
      </w:r>
    </w:p>
    <w:p>
      <w:pPr>
        <w:pStyle w:val="ListNumber"/>
      </w:pPr>
      <w:r>
        <w:t>Aguardar os arquivos aparecerem no S3 central.</w:t>
      </w:r>
    </w:p>
    <w:p>
      <w:pPr>
        <w:pStyle w:val="ListNumber"/>
      </w:pPr>
      <w:r>
        <w:t>Criar database e tabela Athena usando o create-table.sql gerado pela AWS.</w:t>
      </w:r>
    </w:p>
    <w:p>
      <w:pPr>
        <w:pStyle w:val="ListNumber"/>
      </w:pPr>
      <w:r>
        <w:t>Adicionar a particao billing_period manualmente.</w:t>
      </w:r>
    </w:p>
    <w:p>
      <w:pPr>
        <w:pStyle w:val="ListNumber"/>
      </w:pPr>
      <w:r>
        <w:t>Validar dados da nova conta no Athena.</w:t>
      </w:r>
    </w:p>
    <w:p>
      <w:pPr>
        <w:pStyle w:val="ListNumber"/>
      </w:pPr>
      <w:r>
        <w:t>Atualizar a view finops.cur_raw com UNION ALL.</w:t>
      </w:r>
    </w:p>
    <w:p>
      <w:pPr>
        <w:pStyle w:val="ListNumber"/>
      </w:pPr>
      <w:r>
        <w:t>Cadastrar a conta no PostgreSQL.</w:t>
      </w:r>
    </w:p>
    <w:p>
      <w:pPr>
        <w:pStyle w:val="ListNumber"/>
      </w:pPr>
      <w:r>
        <w:t>Rodar o ETL e validar o Metabase.</w:t>
      </w:r>
    </w:p>
    <w:p>
      <w:pPr>
        <w:pStyle w:val="Heading1"/>
      </w:pPr>
      <w:r>
        <w:t>2. Premissas e pre-requisitos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atual / padrao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Regiao do datalake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us-east-2 / US East (Ohio)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Conta central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800168045394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Bucket central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finops-aws-cost-datalake-800168045394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EC2 FinOps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Instancia com Docker, PostgreSQL, Metabase e role FinOpsEC2Role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Athena output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s3://finops-aws-cost-datalake-800168045394/athena-results/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PostgreSQL database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finops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Tabela base do Metabase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aws_monthly_costs e aws_daily_costs</w:t>
            </w:r>
          </w:p>
        </w:tc>
      </w:tr>
    </w:tbl>
    <w:p/>
    <w:p>
      <w:pPr>
        <w:pStyle w:val="Heading2"/>
      </w:pPr>
      <w:r>
        <w:t>2.1 Informacoes que devem ser coletadas antes de iniciar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Observacao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NEW_ACCOUNT_ID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147997123577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Account ID da nova conta AWS.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EXPORT_NAME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finops_cur2_147997123577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Nome unico do export. Preferir underscore e sem hifen.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BILLING_PERIOD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2026-08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Mes do arquivo entregue no S3.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Nome amigavel da conta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conta-producao-app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Usado no PostgreSQL/relatorios.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Owner / unidade / centro de custo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infra / ti / TI-002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Usado para governanca e dashboard.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Importante: </w:t>
            </w:r>
            <w:r>
              <w:t>O campo AWS Region dentro do Data Export deve apontar para a regiao do bucket central: US East (Ohio). Nao use N. Virginia se o bucket estiver em us-east-2.</w:t>
            </w:r>
          </w:p>
        </w:tc>
      </w:tr>
    </w:tbl>
    <w:p/>
    <w:p>
      <w:pPr>
        <w:pStyle w:val="Heading1"/>
      </w:pPr>
      <w:r>
        <w:t>3. Variaveis padrao para executar na EC2 FinOps</w:t>
      </w:r>
    </w:p>
    <w:p>
      <w:r>
        <w:t>Use este bloco na EC2 FinOps antes de executar os comandos do Athena, S3 e ETL. Ajuste NEW_ACCOUNT_ID, EXPORT_NAME e BILLING_PERIOD conforme a conta adicionada.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cd /opt/finops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REGION="us-east-2"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BUCKET="finops-aws-cost-datalake-800168045394"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NEW_ACCOUNT_ID="147997123577"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EXPORT_NAME="finops_cur2_147997123577"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BILLING_PERIOD="2026-08"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RAW_DB="finops_cur2_147997123577"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RAW_TABLE="finops_cur2_147997123577"</w:t>
            </w:r>
          </w:p>
        </w:tc>
      </w:tr>
    </w:tbl>
    <w:p/>
    <w:p>
      <w:pPr>
        <w:pStyle w:val="Heading1"/>
      </w:pPr>
      <w:r>
        <w:t>4. Etapa 1 - Liberar bucket central para a nova conta</w:t>
      </w:r>
    </w:p>
    <w:p>
      <w:r>
        <w:t>Execute esta etapa no CloudShell da conta central 800168045394. Ela autoriza o servico de Data Exports da nova conta a gravar arquivos no bucket central.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export BUCKET="finops-aws-cost-datalake-800168045394"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export NEW_ACCOUNT_ID="147997123577"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aws s3api get-bucket-policy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--bucket "$BUCKET"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Policy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 &gt; bucket-policy.json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jq --arg bucket "$BUCKET" --arg acct "$NEW_ACCOUNT_ID" '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.Statement += [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{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"Sid": ("AllowDataExportsWriteFrom" + $acct),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"Effect": "Allow",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"Principal": {"Service": "bcm-data-exports.amazonaws.com"},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"Action": ["s3:PutObject", "s3:GetBucketPolicy"],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"Resource": [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("arn:aws:s3:::" + $bucket),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("arn:aws:s3:::" + $bucket + "/*")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"Condition": {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"StringEquals": {"aws:SourceAccount": $acct},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"ArnLike": {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  "aws:SourceArn": ("arn:aws:bcm-data-exports:us-east-1:" + $acct + ":export/*")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' bucket-policy.json &gt; bucket-policy-new.json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aws s3api put-bucket-policy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--bucket "$BUCKET"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--policy file://bucket-policy-new.json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Validacao: </w:t>
            </w:r>
            <w:r>
              <w:t>Se a policy nao for aplicada, a criacao do Data Export na nova conta pode falhar com erro de autorizacao cross-account.</w:t>
            </w:r>
          </w:p>
        </w:tc>
      </w:tr>
    </w:tbl>
    <w:p/>
    <w:p>
      <w:pPr>
        <w:pStyle w:val="Heading1"/>
      </w:pPr>
      <w:r>
        <w:t>5. Etapa 2 - Criar Data Export na nova conta AWS</w:t>
      </w:r>
    </w:p>
    <w:p>
      <w:r>
        <w:t>Entre na conta AWS que sera adicionada ao FinOps. No console, acesse Billing and Cost Management &gt; Data Exports &gt; Create export. Configure conforme abaixo.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recomendado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Export type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Standard data export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Export name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finops_cur2_&lt;ACCOUNT_ID&gt;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Data table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CUR 2.0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Billing view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Primary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Include resource IDs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Marcado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Split cost allocation data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Desmarcado no MVP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Time granularity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File versioning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Overwrite existing data export file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Report data integration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Amazon Athena marcado; Redshift desmarcado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Compression/file format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Parquet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Storage account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Another account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S3 bucket name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finops-aws-cost-datalake-800168045394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AWS Region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US East (Ohio)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S3 bucket owner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800168045394</w:t>
            </w:r>
          </w:p>
        </w:tc>
      </w:tr>
      <w:tr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S3 bucket prefix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raw/aws/cur/account_id=&lt;ACCOUNT_ID&gt;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Tempo de entrega: </w:t>
            </w:r>
            <w:r>
              <w:t>A primeira entrega dos arquivos pode levar algumas horas ate 24 horas. Antes dos arquivos aparecerem no S3, nao adianta criar tabela Athena.</w:t>
            </w:r>
          </w:p>
        </w:tc>
      </w:tr>
    </w:tbl>
    <w:p/>
    <w:p>
      <w:pPr>
        <w:pStyle w:val="Heading1"/>
      </w:pPr>
      <w:r>
        <w:t>6. Etapa 3 - Validar chegada dos arquivos no S3</w:t>
      </w:r>
    </w:p>
    <w:p>
      <w:r>
        <w:t>Na EC2 FinOps, valide se os arquivos da nova conta ja chegaram no bucket central.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aws s3 ls s3://$BUCKET/raw/aws/cur/account_id=$NEW_ACCOUNT_ID/ --recursive | head -100</w:t>
            </w:r>
          </w:p>
        </w:tc>
      </w:tr>
    </w:tbl>
    <w:p/>
    <w:p>
      <w:r>
        <w:t>A estrutura esperada deve conter diretorios/arquivos similares 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raw/aws/cur/account_id=147997123577/finops_cur2_147997123577/data/BILLING_PERIOD=2026-08/...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raw/aws/cur/account_id=147997123577/finops_cur2_147997123577/metadata/BILLING_PERIOD=2026-08/...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raw/aws/cur/account_id=147997123577/finops_cur2_147997123577/metadata/...create-table.sql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raw/aws/cur/account_id=147997123577/finops_cur2_147997123577/...Manifest.json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Erro comum: </w:t>
            </w:r>
            <w:r>
              <w:t>Se o comando aws s3 cp do create-table.sql retornar 404, significa que o arquivo ainda nao existe no prefixo informado. Valide EXPORT_NAME, BILLING_PERIOD e aguarde a entrega.</w:t>
            </w:r>
          </w:p>
        </w:tc>
      </w:tr>
    </w:tbl>
    <w:p/>
    <w:p>
      <w:pPr>
        <w:pStyle w:val="Heading1"/>
      </w:pPr>
      <w:r>
        <w:t>7. Etapa 4 - Criar tabela Athena da nova conta</w:t>
      </w:r>
    </w:p>
    <w:p>
      <w:pPr>
        <w:pStyle w:val="Heading2"/>
      </w:pPr>
      <w:r>
        <w:t>7.1 Baixar o create-table.sql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aws s3 cp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s3://$BUCKET/raw/aws/cur/account_id=$NEW_ACCOUNT_ID/$EXPORT_NAME/metadata/BILLING_PERIOD=$BILLING_PERIOD/$EXPORT_NAME-create-table.sql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./$EXPORT_NAME-create-table.sql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head -40 $EXPORT_NAME-create-table.sql</w:t>
            </w:r>
          </w:p>
        </w:tc>
      </w:tr>
    </w:tbl>
    <w:p/>
    <w:p>
      <w:pPr>
        <w:pStyle w:val="Heading2"/>
      </w:pPr>
      <w:r>
        <w:t>7.2 Criar database Athena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DB_ID=$(aws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"CREATE DATABASE IF NOT EXISTS $RAW_DB;"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$DB_ID</w:t>
            </w:r>
          </w:p>
        </w:tc>
      </w:tr>
    </w:tbl>
    <w:p/>
    <w:p>
      <w:pPr>
        <w:pStyle w:val="Heading2"/>
      </w:pPr>
      <w:r>
        <w:t>7.3 Criar tabela usando o SQL da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QUERY_ID=$(aws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file://$EXPORT_NAME-create-table.sql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$QUERY_ID</w:t>
            </w:r>
          </w:p>
        </w:tc>
      </w:tr>
    </w:tbl>
    <w:p/>
    <w:p>
      <w:pPr>
        <w:pStyle w:val="Heading2"/>
      </w:pPr>
      <w:r>
        <w:t>7.4 Acompanhar status da query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while true; do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STATE=$(aws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--query-execution-id "$QUERY_ID"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 'QueryExecution.Status.State'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echo "Status: $STATE"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if [ "$STATE" = "SUCCEEDED" ] || [ "$STATE" = "FAILED" ] || [ "$STATE" = "CANCELLED" ]; then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sleep 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done</w:t>
            </w:r>
          </w:p>
        </w:tc>
      </w:tr>
    </w:tbl>
    <w:p/>
    <w:p>
      <w:r>
        <w:t>Se falhar, coletar o motivo: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--query-execution-id "$QUERY_ID"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'QueryExecution.Status.StateChangeReason'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</w:t>
            </w:r>
          </w:p>
        </w:tc>
      </w:tr>
    </w:tbl>
    <w:p/>
    <w:p>
      <w:pPr>
        <w:pStyle w:val="Heading1"/>
      </w:pPr>
      <w:r>
        <w:t>8. Etapa 5 - Adicionar particao billing_period</w:t>
      </w:r>
    </w:p>
    <w:p>
      <w:r>
        <w:t>No ambiente atual, o MSCK REPAIR TABLE nao detectou automaticamente a particao porque o S3 usa BILLING_PERIOD=YYYY-MM e o Glue registrou a chave como billing_period. Por isso, adicione a particao manualmente.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cat &gt; add_partition_$NEW_ACCOUNT_ID.sql &lt;&lt;EOF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ALTER TABLE $RAW_TABLE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ADD IF NOT EXISTS PARTITION (billing_period='$BILLING_PERIOD')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LOCATION 's3://$BUCKET/raw/aws/cur/account_id=$NEW_ACCOUNT_ID/$EXPORT_NAME/data/BILLING_PERIOD=$BILLING_PERIOD/';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PART_ID=$(aws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file://add_partition_$NEW_ACCOUNT_ID.sql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--query-execution-context Database="$RAW_DB"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$PART_ID</w:t>
            </w:r>
          </w:p>
        </w:tc>
      </w:tr>
    </w:tbl>
    <w:p/>
    <w:p>
      <w:r>
        <w:t>Aguardar a execucao: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while true; do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STATE=$(aws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--query-execution-id "$PART_ID"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 'QueryExecution.Status.State'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echo "Status: $STATE"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if [ "$STATE" = "SUCCEEDED" ] || [ "$STATE" = "FAILED" ] || [ "$STATE" = "CANCELLED" ]; then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sleep 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done</w:t>
            </w:r>
          </w:p>
        </w:tc>
      </w:tr>
    </w:tbl>
    <w:p/>
    <w:p>
      <w:r>
        <w:t>Validar se a particao foi criada: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aws glue get-partitions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--database-name "$RAW_DB"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--table-name "$RAW_TABLE"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'Partitions[].Values'</w:t>
            </w:r>
          </w:p>
        </w:tc>
      </w:tr>
    </w:tbl>
    <w:p/>
    <w:p>
      <w:pPr>
        <w:pStyle w:val="Heading1"/>
      </w:pPr>
      <w:r>
        <w:t>9. Etapa 6 - Validar dados da nova conta no Athena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cat &gt; count_new_account.sql &lt;&lt;EOF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line_item_usage_account_id AS account_id,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COUNT(*) AS total_linhas,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ROUND(SUM(line_item_unblended_cost), 2) AS total_cost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FROM $RAW_DB.$RAW_TABLE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GROUP BY line_item_usage_account_id;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COUNT_ID=$(aws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file://count_new_account.sql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$COUNT_ID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while true; do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STATE=$(aws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--query-execution-id "$COUNT_ID"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 'QueryExecution.Status.State'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echo "Status: $STATE"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if [ "$STATE" = "SUCCEEDED" ] || [ "$STATE" = "FAILED" ] || [ "$STATE" = "CANCELLED" ]; then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sleep 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done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aws athena get-query-results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--query-execution-id "$COUNT_ID"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Criterio de aceite: </w:t>
            </w:r>
            <w:r>
              <w:t>O resultado deve listar a nova conta em line_item_usage_account_id e total_linhas maior que zero.</w:t>
            </w:r>
          </w:p>
        </w:tc>
      </w:tr>
    </w:tbl>
    <w:p/>
    <w:p>
      <w:pPr>
        <w:pStyle w:val="Heading1"/>
      </w:pPr>
      <w:r>
        <w:t>10. Etapa 7 - Atualizar a view unificada finops.cur_raw</w:t>
      </w:r>
    </w:p>
    <w:p>
      <w:r>
        <w:t>O ETL atual consulta a view finops.cur_raw. Para incluir a nova conta, recrie a view com UNION ALL entre a conta original e a nova conta. Se houver mais contas, adicione mais blocos UNION ALL.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cat &gt; recreate_cur_raw_view.sql &lt;&lt;'EOF'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CREATE OR REPLACE VIEW finops.cur_raw AS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FROM "finops-cur2-daily".finops_cur2_daily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UNION ALL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FROM finops_cur2_147997123577.finops_cur2_147997123577;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VIEW_ID=$(aws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file://recreate_cur_raw_view.sql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$VIEW_ID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while true; do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STATE=$(aws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--query-execution-id "$VIEW_ID"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 'QueryExecution.Status.State'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echo "Status: $STATE"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if [ "$STATE" = "SUCCEEDED" ] || [ "$STATE" = "FAILED" ] || [ "$STATE" = "CANCELLED" ]; then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sleep 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8"/>
            <w:tcBorders>
              <w:top w:sz="4" w:val="single" w:color="A9C8DE"/>
              <w:left w:sz="4" w:val="single" w:color="A9C8DE"/>
              <w:bottom w:sz="4" w:val="single" w:color="A9C8DE"/>
              <w:right w:sz="4" w:val="single" w:color="A9C8D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Atenção: </w:t>
            </w:r>
            <w:r>
              <w:t>A primeira conta usa database com hifen, por isso precisa de aspas duplas: "finops-cur2-daily". Bancos com underscore nao precisam de aspas.</w:t>
            </w:r>
          </w:p>
        </w:tc>
      </w:tr>
    </w:tbl>
    <w:p/>
    <w:p>
      <w:pPr>
        <w:pStyle w:val="Heading1"/>
      </w:pPr>
      <w:r>
        <w:t>11. Etapa 8 - Validar as contas na view unificada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cat &gt; count_all_accounts.sql &lt;&lt;'EOF'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line_item_usage_account_id AS account_id,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COUNT(*) AS total_linhas,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ROUND(SUM(line_item_unblended_cost), 2) AS total_cost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FROM finops.cur_raw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GROUP BY line_item_usage_account_id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ORDER BY total_cost DESC;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ALL_ID=$(aws athena start-query-execution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--query-string file://count_all_accounts.sql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--result-configuration OutputLocation="s3://$BUCKET/athena-results/"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 QueryExecutionId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echo $ALL_ID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while true; do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STATE=$(aws athena get-query-execution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--query-execution-id "$ALL_ID"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--query 'QueryExecution.Status.State'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--output text)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echo "Status: $STATE"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if [ "$STATE" = "SUCCEEDED" ] || [ "$STATE" = "FAILED" ] || [ "$STATE" = "CANCELLED" ]; then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fi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sleep 3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done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aws athena get-query-results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--region "$REGION"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--query-execution-id "$ALL_ID" \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--output table</w:t>
            </w:r>
          </w:p>
        </w:tc>
      </w:tr>
    </w:tbl>
    <w:p/>
    <w:p>
      <w:pPr>
        <w:pStyle w:val="Heading1"/>
      </w:pPr>
      <w:r>
        <w:t>12. Etapa 9 - Cadastrar a nova conta no PostgreSQL</w:t>
      </w:r>
    </w:p>
    <w:p>
      <w:r>
        <w:t>Esse cadastro permite associar account_id a nome, owner, unidade e centro de custo. Ajuste os valores conforme a realidade da conta.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docker exec -it finops-postgres psql -U finops_user -d finops -c 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INSERT INTO cloud_accounts (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account_id,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account_name,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provider,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owner,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business_unit,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cost_center,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environment,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active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VALUES (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'147997123577',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'conta-147997123577',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'aws',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'infra',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'ti',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'TI-002',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'prod',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true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ON CONFLICT (account_id)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DO UPDATE SET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account_name = EXCLUDED.account_name,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owner = EXCLUDED.owner,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business_unit = EXCLUDED.business_unit,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cost_center = EXCLUDED.cost_center,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environment = EXCLUDED.environment,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active = EXCLUDED.active,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  updated_at = now();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"</w:t>
            </w:r>
          </w:p>
        </w:tc>
      </w:tr>
    </w:tbl>
    <w:p/>
    <w:p>
      <w:pPr>
        <w:pStyle w:val="Heading1"/>
      </w:pPr>
      <w:r>
        <w:t>13. Etapa 10 - Rodar ETL e validar PostgreSQL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cd /opt/finops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source /opt/finops/venv/bin/activate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python /opt/finops/etl/athena_to_postgres.py</w:t>
            </w:r>
          </w:p>
        </w:tc>
      </w:tr>
    </w:tbl>
    <w:p/>
    <w:p>
      <w:r>
        <w:t>Validar custo por conta no PostgreSQL: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4292F"/>
                <w:sz w:val="16"/>
              </w:rPr>
              <w:t>docker exec -it finops-postgres psql -U finops_user -d finops -c "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account_id,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 xml:space="preserve">  ROUND(SUM(cost_amount), 2) AS total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FROM aws_monthly_costs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GROUP BY account_id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ORDER BY total DESC;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6"/>
              </w:rPr>
              <w:t>"</w:t>
            </w:r>
          </w:p>
        </w:tc>
      </w:tr>
    </w:tbl>
    <w:p/>
    <w:p>
      <w:pPr>
        <w:pStyle w:val="Heading2"/>
      </w:pPr>
      <w:r>
        <w:t>13.1 Atualizar Metabase</w:t>
      </w:r>
    </w:p>
    <w:p>
      <w:pPr>
        <w:pStyle w:val="ListBullet"/>
      </w:pPr>
      <w:r>
        <w:t>Acessar Admin &gt; Databases &gt; FinOps PostgreSQL.</w:t>
      </w:r>
    </w:p>
    <w:p>
      <w:pPr>
        <w:pStyle w:val="ListBullet"/>
      </w:pPr>
      <w:r>
        <w:t>Clicar em Sync database schema.</w:t>
      </w:r>
    </w:p>
    <w:p>
      <w:pPr>
        <w:pStyle w:val="ListBullet"/>
      </w:pPr>
      <w:r>
        <w:t>Clicar em Re-scan field values.</w:t>
      </w:r>
    </w:p>
    <w:p>
      <w:pPr>
        <w:pStyle w:val="ListBullet"/>
      </w:pPr>
      <w:r>
        <w:t>Recarregar o dashboard FinOps AWS - Visao Executiva.</w:t>
      </w:r>
    </w:p>
    <w:p>
      <w:pPr>
        <w:pStyle w:val="ListBullet"/>
      </w:pPr>
      <w:r>
        <w:t>Validar se o card Custo por conta AWS mostra a nova conta.</w:t>
      </w:r>
    </w:p>
    <w:p>
      <w:pPr>
        <w:pStyle w:val="Heading1"/>
      </w:pPr>
      <w:r>
        <w:t>14. Troubleshooting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Sintoma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Causa provavel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Acao corretiva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create-table.sql retorna 404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Arquivo ainda nao entregue ou variaveis erradas.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Validar NEW_ACCOUNT_ID, EXPORT_NAME, BILLING_PERIOD e aguardar a entrega no S3.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Create export falha com autorizacao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Bucket central nao permite escrita cross-account.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Reaplicar policy do bucket para a nova conta.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Athena count retorna 0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Particao billing_period nao adicionada.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Executar ALTER TABLE ADD PARTITION e validar no Glue.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AccessDenied glue:BatchCreatePartition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Role da EC2 sem permissao de escrita no Glue.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Adicionar permissoes glue:BatchCreatePartition/CreatePartition na FinOpsEC2Role.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Erro com database com hifen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Athena interpreta hifen como operador.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Usar aspas duplas no nome do database: "finops-cur2-daily".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Dashboard nao muda apos ETL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Metabase ainda nao sincronizou metadata ou cache.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Sync database schema, Re-scan field values e recarregar o dashboard.</w:t>
            </w:r>
          </w:p>
        </w:tc>
      </w:tr>
    </w:tbl>
    <w:p/>
    <w:p>
      <w:pPr>
        <w:pStyle w:val="Heading1"/>
      </w:pPr>
      <w:r>
        <w:t>15. Checklist de aceite</w:t>
      </w:r>
    </w:p>
    <w:p>
      <w:pPr>
        <w:pStyle w:val="ListBullet"/>
      </w:pPr>
      <w:r>
        <w:t>[ ] O Data Export da nova conta esta criado e sem erro de delivery.</w:t>
      </w:r>
    </w:p>
    <w:p>
      <w:pPr>
        <w:pStyle w:val="ListBullet"/>
      </w:pPr>
      <w:r>
        <w:t>[ ] Os arquivos Parquet e metadata aparecem no S3 central.</w:t>
      </w:r>
    </w:p>
    <w:p>
      <w:pPr>
        <w:pStyle w:val="ListBullet"/>
      </w:pPr>
      <w:r>
        <w:t>[ ] O create-table.sql foi baixado com sucesso.</w:t>
      </w:r>
    </w:p>
    <w:p>
      <w:pPr>
        <w:pStyle w:val="ListBullet"/>
      </w:pPr>
      <w:r>
        <w:t>[ ] O database e a tabela Athena da nova conta foram criados.</w:t>
      </w:r>
    </w:p>
    <w:p>
      <w:pPr>
        <w:pStyle w:val="ListBullet"/>
      </w:pPr>
      <w:r>
        <w:t>[ ] A particao billing_period aparece no Glue.</w:t>
      </w:r>
    </w:p>
    <w:p>
      <w:pPr>
        <w:pStyle w:val="ListBullet"/>
      </w:pPr>
      <w:r>
        <w:t>[ ] A query de count da nova tabela retorna linhas e custo.</w:t>
      </w:r>
    </w:p>
    <w:p>
      <w:pPr>
        <w:pStyle w:val="ListBullet"/>
      </w:pPr>
      <w:r>
        <w:t>[ ] A view finops.cur_raw mostra a conta antiga e a conta nova.</w:t>
      </w:r>
    </w:p>
    <w:p>
      <w:pPr>
        <w:pStyle w:val="ListBullet"/>
      </w:pPr>
      <w:r>
        <w:t>[ ] A nova conta esta cadastrada em cloud_accounts no PostgreSQL.</w:t>
      </w:r>
    </w:p>
    <w:p>
      <w:pPr>
        <w:pStyle w:val="ListBullet"/>
      </w:pPr>
      <w:r>
        <w:t>[ ] O ETL executou sem erro.</w:t>
      </w:r>
    </w:p>
    <w:p>
      <w:pPr>
        <w:pStyle w:val="ListBullet"/>
      </w:pPr>
      <w:r>
        <w:t>[ ] O PostgreSQL mostra a nova conta em aws_monthly_costs.</w:t>
      </w:r>
    </w:p>
    <w:p>
      <w:pPr>
        <w:pStyle w:val="ListBullet"/>
      </w:pPr>
      <w:r>
        <w:t>[ ] O Metabase mostra a nova conta no dashboard.</w:t>
      </w:r>
    </w:p>
    <w:p>
      <w:pPr>
        <w:pStyle w:val="Heading1"/>
      </w:pPr>
      <w:r>
        <w:t>16. Melhorias futuras recomendadas</w:t>
      </w:r>
    </w:p>
    <w:p>
      <w:pPr>
        <w:pStyle w:val="ListBullet"/>
      </w:pPr>
      <w:r>
        <w:t>Automatizar a criacao mensal de particoes billing_period para todas as contas.</w:t>
      </w:r>
    </w:p>
    <w:p>
      <w:pPr>
        <w:pStyle w:val="ListBullet"/>
      </w:pPr>
      <w:r>
        <w:t>Gerar a view finops.cur_raw dinamicamente a partir de uma tabela de contas ativas.</w:t>
      </w:r>
    </w:p>
    <w:p>
      <w:pPr>
        <w:pStyle w:val="ListBullet"/>
      </w:pPr>
      <w:r>
        <w:t>Adicionar nome amigavel da conta ao ETL para alimentar dashboards por unidade/centro de custo.</w:t>
      </w:r>
    </w:p>
    <w:p>
      <w:pPr>
        <w:pStyle w:val="ListBullet"/>
      </w:pPr>
      <w:r>
        <w:t>Criar alerta quando uma nova conta nao entregar arquivo no S3 em ate 24 horas.</w:t>
      </w:r>
    </w:p>
    <w:p>
      <w:pPr>
        <w:pStyle w:val="ListBullet"/>
      </w:pPr>
      <w:r>
        <w:t>Adicionar processo de revisao mensal de tags, centro de custo e owners.</w:t>
      </w:r>
    </w:p>
    <w:p>
      <w:pPr>
        <w:pStyle w:val="Heading1"/>
      </w:pPr>
      <w:r>
        <w:t>17. Sequencia curta para execucao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Acao</w:t>
            </w:r>
          </w:p>
        </w:tc>
        <w:tc>
          <w:tcPr>
            <w:tcW w:type="dxa" w:w="35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Liberar bucket central para NEW_ACCOUNT_ID.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Data Export consegue gravar no S3.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Criar Data Export na nova conta.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Arquivos CUR 2.0 sao gerados em Parquet.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Validar arquivos no S3.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data/, metadata/ e create-table.sql existem.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Criar tabela Athena.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Glue registra database e table da nova conta.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Adicionar particao.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Athena passa a enxergar os Parquet.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Atualizar finops.cur_raw.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View passa a unir todas as contas.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Cadastrar conta no PostgreSQL.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Conta ganha nome/owner/centro de custo.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Rodar ETL.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aws_monthly_costs e aws_daily_costs sao atualizadas.</w:t>
            </w:r>
          </w:p>
        </w:tc>
      </w:tr>
      <w:tr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Atualizar Metabase.</w:t>
            </w:r>
          </w:p>
        </w:tc>
        <w:tc>
          <w:tcPr>
            <w:tcW w:type="dxa" w:w="35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  <w:vAlign w:val="center"/>
          </w:tcPr>
          <w:p>
            <w:pPr>
              <w:jc w:val="left"/>
            </w:pPr>
            <w:r>
              <w:rPr>
                <w:sz w:val="17"/>
              </w:rPr>
              <w:t>Dashboard exibe a nova conta.</w:t>
            </w:r>
          </w:p>
        </w:tc>
      </w:tr>
    </w:tbl>
    <w:p/>
    <w:p>
      <w:pPr>
        <w:jc w:val="center"/>
      </w:pPr>
      <w:r>
        <w:rPr>
          <w:i/>
          <w:color w:val="595959"/>
        </w:rPr>
        <w:t>Fim do procedimento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- Adicionar nova conta AWS ao Dashboard FinOps</dc:title>
  <dc:subject>FinOps AWS</dc:subject>
  <dc:creator>OpenAI</dc:creator>
  <cp:keywords>AWS, FinOps, CUR, Athena, S3, PostgreSQL, Metabase</cp:keywords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